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CITIZEN HUB KENYA</w:t>
      </w:r>
    </w:p>
    <w:p>
      <w:pPr>
        <w:jc w:val="center"/>
      </w:pPr>
      <w:r>
        <w:t>Complete Technical Specification Document</w:t>
      </w:r>
    </w:p>
    <w:p>
      <w:r>
        <w:br w:type="page"/>
      </w:r>
    </w:p>
    <w:p>
      <w:pPr>
        <w:pStyle w:val="Heading1"/>
      </w:pPr>
      <w:r>
        <w:t>CITIZEN HUB KENYA – PROJECT DOCUMENTATION</w:t>
      </w:r>
    </w:p>
    <w:p>
      <w:r>
        <w:t>Complete Technical Specification Document</w:t>
      </w:r>
    </w:p>
    <w:p>
      <w:r>
        <w:t>Document Information</w:t>
      </w:r>
    </w:p>
    <w:p>
      <w:r>
        <w:t>Project Name: Citizen Hub Kenya</w:t>
      </w:r>
    </w:p>
    <w:p>
      <w:r>
        <w:t>Version: 1.0.0</w:t>
      </w:r>
    </w:p>
    <w:p>
      <w:r>
        <w:t>Date: May 26, 2026</w:t>
      </w:r>
    </w:p>
    <w:p>
      <w:r>
        <w:t>Status: Pre-development</w:t>
      </w:r>
    </w:p>
    <w:p>
      <w:r>
        <w:t>Technology Stack</w:t>
      </w:r>
    </w:p>
    <w:p>
      <w:r>
        <w:t>• Frontend: React + TypeScript + Tailwind CSS</w:t>
      </w:r>
    </w:p>
    <w:p>
      <w:r>
        <w:t>• Backend: Django + Django REST Framework</w:t>
      </w:r>
    </w:p>
    <w:p>
      <w:r>
        <w:t>• Database: PostgreSQL</w:t>
      </w:r>
    </w:p>
    <w:p>
      <w:r>
        <w:t>• Deployment: Kenyan data center (Cloud Factory / VetoHost)</w:t>
      </w:r>
    </w:p>
    <w:p>
      <w:r>
        <w:t>Executive Summary</w:t>
      </w:r>
    </w:p>
    <w:p>
      <w:r>
        <w:t>Citizen Hub Kenya is a civic technology platform that empowers Kenyan citizens with constitutional education, AI-powered legal assistance, representative tracking, crime reporting, voting verification, and public event attendance.</w:t>
      </w:r>
    </w:p>
    <w:p>
      <w:pPr>
        <w:pStyle w:val="Heading1"/>
      </w:pPr>
      <w:r>
        <w:t>Mission:</w:t>
      </w:r>
    </w:p>
    <w:p>
      <w:r>
        <w:t>Create Kenya’s first digital citizenship ecosystem where every citizen knows their rights, tracks their leaders, and participates actively in democracy.</w:t>
      </w:r>
    </w:p>
    <w:p>
      <w:pPr>
        <w:pStyle w:val="Heading1"/>
      </w:pPr>
      <w:r>
        <w:t>Target Users:</w:t>
      </w:r>
    </w:p>
    <w:p>
      <w:r>
        <w:t>• Kenyan adults</w:t>
      </w:r>
    </w:p>
    <w:p>
      <w:r>
        <w:t>• Youth and students</w:t>
      </w:r>
    </w:p>
    <w:p>
      <w:r>
        <w:t>• Activists</w:t>
      </w:r>
    </w:p>
    <w:p>
      <w:r>
        <w:t>• Journalists</w:t>
      </w:r>
    </w:p>
    <w:p>
      <w:r>
        <w:t>• Government officials</w:t>
      </w:r>
    </w:p>
    <w:p>
      <w:pPr>
        <w:pStyle w:val="Heading1"/>
      </w:pPr>
      <w:r>
        <w:t>Key Differentiators:</w:t>
      </w:r>
    </w:p>
    <w:p>
      <w:r>
        <w:t>• Swahili/English bilingual support</w:t>
      </w:r>
    </w:p>
    <w:p>
      <w:r>
        <w:t>• AI chatbot with source citations</w:t>
      </w:r>
    </w:p>
    <w:p>
      <w:r>
        <w:t>• MP scorecards</w:t>
      </w:r>
    </w:p>
    <w:p>
      <w:r>
        <w:t>• Anonymous crime reporting</w:t>
      </w:r>
    </w:p>
    <w:p>
      <w:r>
        <w:t>• USSD support for feature phones</w:t>
      </w:r>
    </w:p>
    <w:p>
      <w:r>
        <w:t>• Offline PWA functionality</w:t>
      </w:r>
    </w:p>
    <w:p>
      <w:r>
        <w:t>Problem Statement</w:t>
      </w:r>
    </w:p>
    <w:p>
      <w:r>
        <w:t>1. Constitutional Illiteracy</w:t>
      </w:r>
    </w:p>
    <w:p>
      <w:r>
        <w:t>• 80% have never read the Constitution</w:t>
      </w:r>
    </w:p>
    <w:p>
      <w:r>
        <w:t>• Rights violations go unchallenged</w:t>
      </w:r>
    </w:p>
    <w:p>
      <w:r>
        <w:t>2. MP Accountability Gap</w:t>
      </w:r>
    </w:p>
    <w:p>
      <w:r>
        <w:t>• 290 constituencies, 1450 wards</w:t>
      </w:r>
    </w:p>
    <w:p>
      <w:r>
        <w:t>• Poor governance</w:t>
      </w:r>
    </w:p>
    <w:p>
      <w:r>
        <w:t>3. Crime Underreporting</w:t>
      </w:r>
    </w:p>
    <w:p>
      <w:r>
        <w:t>• 60–70% unreported</w:t>
      </w:r>
    </w:p>
    <w:p>
      <w:r>
        <w:t>• Lack of justice and poor data collection</w:t>
      </w:r>
    </w:p>
    <w:p>
      <w:r>
        <w:t>4. Low Voter Turnout</w:t>
      </w:r>
    </w:p>
    <w:p>
      <w:r>
        <w:t>• 65% turnout in the 2022 election</w:t>
      </w:r>
    </w:p>
    <w:p>
      <w:r>
        <w:t>• Decisions made by a minority</w:t>
      </w:r>
    </w:p>
    <w:p>
      <w:r>
        <w:t>5. Public Participation Ignored</w:t>
      </w:r>
    </w:p>
    <w:p>
      <w:r>
        <w:t>• Most county budgets pass without public input</w:t>
      </w:r>
    </w:p>
    <w:p>
      <w:r>
        <w:t>• Mismatched projects</w:t>
      </w:r>
    </w:p>
    <w:p>
      <w:r>
        <w:t>6. Misinformation Crisis</w:t>
      </w:r>
    </w:p>
    <w:p>
      <w:r>
        <w:t>• WhatsApp is the primary news source</w:t>
      </w:r>
    </w:p>
    <w:p>
      <w:r>
        <w:t>• Violence and scams</w:t>
      </w:r>
    </w:p>
    <w:p>
      <w:r>
        <w:t>Feature Specifications</w:t>
      </w:r>
    </w:p>
    <w:p>
      <w:r>
        <w:t>3.1 Virtual Constitution</w:t>
      </w:r>
    </w:p>
    <w:p>
      <w:r>
        <w:t>• Full Constitution of Kenya 2010 (260 articles)</w:t>
      </w:r>
    </w:p>
    <w:p>
      <w:r>
        <w:t>• Search by keyword, article number, or topic</w:t>
      </w:r>
    </w:p>
    <w:p>
      <w:r>
        <w:t>• Simplified versions in English and Swahili</w:t>
      </w:r>
    </w:p>
    <w:p>
      <w:r>
        <w:t>• Audio narration in Swahili</w:t>
      </w:r>
    </w:p>
    <w:p>
      <w:r>
        <w:t>• Bookmark and share functionality</w:t>
      </w:r>
    </w:p>
    <w:p>
      <w:r>
        <w:t>3.2 AI Chatbot</w:t>
      </w:r>
    </w:p>
    <w:p>
      <w:r>
        <w:t>• Natural language questions in English or Swahili</w:t>
      </w:r>
    </w:p>
    <w:p>
      <w:r>
        <w:t>• Responses with constitutional article citations</w:t>
      </w:r>
    </w:p>
    <w:p>
      <w:r>
        <w:t>• Confidence scoring and helpfulness ratings</w:t>
      </w:r>
    </w:p>
    <w:p>
      <w:r>
        <w:t>• Conversation history saved to profile</w:t>
      </w:r>
    </w:p>
    <w:p>
      <w:r>
        <w:t>• Free tier: 5 queries/day</w:t>
      </w:r>
    </w:p>
    <w:p>
      <w:r>
        <w:t>• Premium tier: Unlimited queries</w:t>
      </w:r>
    </w:p>
    <w:p>
      <w:r>
        <w:t>3.3 FAQ Library</w:t>
      </w:r>
    </w:p>
    <w:p>
      <w:r>
        <w:t>• 100+ legal questions pre-answered</w:t>
      </w:r>
    </w:p>
    <w:p>
      <w:r>
        <w:t>• Categories: Arrest, Land, Employment, Health, Education, Family, Corruption, Voting</w:t>
      </w:r>
    </w:p>
    <w:p>
      <w:r>
        <w:t>• Audio versions for low-literacy users</w:t>
      </w:r>
    </w:p>
    <w:p>
      <w:r>
        <w:t>• User request system for new questions</w:t>
      </w:r>
    </w:p>
    <w:p>
      <w:r>
        <w:t>3.4 MP Scorecard</w:t>
      </w:r>
    </w:p>
    <w:p>
      <w:r>
        <w:t>• Performance tracking for MPs and MCAs</w:t>
      </w:r>
    </w:p>
    <w:p>
      <w:r>
        <w:t>• Attendance, bills sponsored, projects completed, voting record</w:t>
      </w:r>
    </w:p>
    <w:p>
      <w:r>
        <w:t>• Grades from A–F</w:t>
      </w:r>
    </w:p>
    <w:p>
      <w:r>
        <w:t>• National comparison</w:t>
      </w:r>
    </w:p>
    <w:p>
      <w:r>
        <w:t>• Contact information and project map</w:t>
      </w:r>
    </w:p>
    <w:p>
      <w:r>
        <w:t>3.5 Crime Reporting</w:t>
      </w:r>
    </w:p>
    <w:p>
      <w:r>
        <w:t>• Anonymous crime reporting with evidence uploads</w:t>
      </w:r>
    </w:p>
    <w:p>
      <w:r>
        <w:t>• Reference number for tracking</w:t>
      </w:r>
    </w:p>
    <w:p>
      <w:r>
        <w:t>• Public crime heat map</w:t>
      </w:r>
    </w:p>
    <w:p>
      <w:r>
        <w:t>• Escalation to IPOA after 30 days</w:t>
      </w:r>
    </w:p>
    <w:p>
      <w:r>
        <w:t>3.6 Voting Verification</w:t>
      </w:r>
    </w:p>
    <w:p>
      <w:r>
        <w:t>• Check voter registration status via ID number</w:t>
      </w:r>
    </w:p>
    <w:p>
      <w:r>
        <w:t>• Confirm election participation</w:t>
      </w:r>
    </w:p>
    <w:p>
      <w:r>
        <w:t>• Constituency-level turnout dashboard</w:t>
      </w:r>
    </w:p>
    <w:p>
      <w:r>
        <w:t>• SMS election reminders</w:t>
      </w:r>
    </w:p>
    <w:p>
      <w:r>
        <w:t>3.7 Public Event Check-in</w:t>
      </w:r>
    </w:p>
    <w:p>
      <w:r>
        <w:t>• National holiday participation</w:t>
      </w:r>
    </w:p>
    <w:p>
      <w:r>
        <w:t>• GPS or QR-code check-in</w:t>
      </w:r>
    </w:p>
    <w:p>
      <w:r>
        <w:t>• Digital attendance badges</w:t>
      </w:r>
    </w:p>
    <w:p>
      <w:r>
        <w:t>• Leaderboards</w:t>
      </w:r>
    </w:p>
    <w:p>
      <w:r>
        <w:t>3.8 Gamification and Badges</w:t>
      </w:r>
    </w:p>
    <w:p>
      <w:r>
        <w:t>• Bronze, Silver, Gold citizen tiers</w:t>
      </w:r>
    </w:p>
    <w:p>
      <w:r>
        <w:t>• Achievement badges</w:t>
      </w:r>
    </w:p>
    <w:p>
      <w:r>
        <w:t>• Official certificates for premium users</w:t>
      </w:r>
    </w:p>
    <w:p>
      <w:r>
        <w:t>Technical Architecture</w:t>
      </w:r>
    </w:p>
    <w:p>
      <w:pPr>
        <w:pStyle w:val="Heading1"/>
      </w:pPr>
      <w:r>
        <w:t>Frontend:</w:t>
      </w:r>
    </w:p>
    <w:p>
      <w:r>
        <w:t>• React 18 with TypeScript</w:t>
      </w:r>
    </w:p>
    <w:p>
      <w:r>
        <w:t>• Tailwind CSS</w:t>
      </w:r>
    </w:p>
    <w:p>
      <w:r>
        <w:t>• Redux Toolkit</w:t>
      </w:r>
    </w:p>
    <w:p>
      <w:r>
        <w:t>• Workbox for offline support</w:t>
      </w:r>
    </w:p>
    <w:p>
      <w:pPr>
        <w:pStyle w:val="Heading1"/>
      </w:pPr>
      <w:r>
        <w:t>Backend:</w:t>
      </w:r>
    </w:p>
    <w:p>
      <w:r>
        <w:t>• Django 4.2</w:t>
      </w:r>
    </w:p>
    <w:p>
      <w:r>
        <w:t>• Django REST Framework</w:t>
      </w:r>
    </w:p>
    <w:p>
      <w:r>
        <w:t>• PostgreSQL 15</w:t>
      </w:r>
    </w:p>
    <w:p>
      <w:r>
        <w:t>• Redis 7</w:t>
      </w:r>
    </w:p>
    <w:p>
      <w:r>
        <w:t>• ChromaDB</w:t>
      </w:r>
    </w:p>
    <w:p>
      <w:r>
        <w:t>• MinIO</w:t>
      </w:r>
    </w:p>
    <w:p>
      <w:pPr>
        <w:pStyle w:val="Heading1"/>
      </w:pPr>
      <w:r>
        <w:t>Integrations:</w:t>
      </w:r>
    </w:p>
    <w:p>
      <w:r>
        <w:t>• OpenAI GPT-4 API</w:t>
      </w:r>
    </w:p>
    <w:p>
      <w:r>
        <w:t>• Africa’s Talking (USSD &amp; SMS)</w:t>
      </w:r>
    </w:p>
    <w:p>
      <w:r>
        <w:t>• M-Pesa API</w:t>
      </w:r>
    </w:p>
    <w:p>
      <w:r>
        <w:t>• Google Maps API</w:t>
      </w:r>
    </w:p>
    <w:p>
      <w:r>
        <w:t>• Government eKYC API</w:t>
      </w:r>
    </w:p>
    <w:p>
      <w:r>
        <w:t>Security Compliance</w:t>
      </w:r>
    </w:p>
    <w:p>
      <w:r>
        <w:t>• AES-256 encryption at rest</w:t>
      </w:r>
    </w:p>
    <w:p>
      <w:r>
        <w:t>• TLS 1.3 encryption in transit</w:t>
      </w:r>
    </w:p>
    <w:p>
      <w:r>
        <w:t>• JWT authentication</w:t>
      </w:r>
    </w:p>
    <w:p>
      <w:r>
        <w:t>• Rate limiting</w:t>
      </w:r>
    </w:p>
    <w:p>
      <w:r>
        <w:t>• MFA for admin access</w:t>
      </w:r>
    </w:p>
    <w:p>
      <w:r>
        <w:t>Monetization Strategy</w:t>
      </w:r>
    </w:p>
    <w:p>
      <w:pPr>
        <w:pStyle w:val="Heading1"/>
      </w:pPr>
      <w:r>
        <w:t>Revenue Streams:</w:t>
      </w:r>
    </w:p>
    <w:p>
      <w:r>
        <w:t>• Government contracts</w:t>
      </w:r>
    </w:p>
    <w:p>
      <w:r>
        <w:t>• Premium subscriptions</w:t>
      </w:r>
    </w:p>
    <w:p>
      <w:r>
        <w:t>• Corporate programs</w:t>
      </w:r>
    </w:p>
    <w:p>
      <w:r>
        <w:t>• Civic certificates</w:t>
      </w:r>
    </w:p>
    <w:p>
      <w:r>
        <w:t>• Sponsored content</w:t>
      </w:r>
    </w:p>
    <w:p>
      <w:r>
        <w:t>Development Roadmap</w:t>
      </w:r>
    </w:p>
    <w:p>
      <w:r>
        <w:t>Phase 1: MVP (Weeks 1–6)</w:t>
      </w:r>
    </w:p>
    <w:p>
      <w:r>
        <w:t>• Constitution search</w:t>
      </w:r>
    </w:p>
    <w:p>
      <w:r>
        <w:t>• AI chatbot</w:t>
      </w:r>
    </w:p>
    <w:p>
      <w:r>
        <w:t>• MP tracking</w:t>
      </w:r>
    </w:p>
    <w:p>
      <w:r>
        <w:t>• FAQ system</w:t>
      </w:r>
    </w:p>
    <w:p>
      <w:r>
        <w:t>Phase 2: Participation Features (Weeks 7–10)</w:t>
      </w:r>
    </w:p>
    <w:p>
      <w:r>
        <w:t>• Crime reporting</w:t>
      </w:r>
    </w:p>
    <w:p>
      <w:r>
        <w:t>• Voting verification</w:t>
      </w:r>
    </w:p>
    <w:p>
      <w:r>
        <w:t>• Event check-ins</w:t>
      </w:r>
    </w:p>
    <w:p>
      <w:r>
        <w:t>• Gamification</w:t>
      </w:r>
    </w:p>
    <w:p>
      <w:r>
        <w:t>Phase 3: Offline and Scale (Weeks 11–14)</w:t>
      </w:r>
    </w:p>
    <w:p>
      <w:r>
        <w:t>• Offline PWA support</w:t>
      </w:r>
    </w:p>
    <w:p>
      <w:r>
        <w:t>• USSD integration</w:t>
      </w:r>
    </w:p>
    <w:p>
      <w:r>
        <w:t>• M-Pesa subscriptions</w:t>
      </w:r>
    </w:p>
    <w:p>
      <w:r>
        <w:t>• Security audit</w:t>
      </w:r>
    </w:p>
    <w:p>
      <w:r>
        <w:t>Phase 4: Launch and Growth (Weeks 15–18)</w:t>
      </w:r>
    </w:p>
    <w:p>
      <w:r>
        <w:t>• Public launch</w:t>
      </w:r>
    </w:p>
    <w:p>
      <w:r>
        <w:t>• Mobile app</w:t>
      </w:r>
    </w:p>
    <w:p>
      <w:r>
        <w:t>• Scale to 100,000 users</w:t>
      </w:r>
    </w:p>
    <w:p>
      <w:r>
        <w:t>Appendix A – requirements.txt</w:t>
      </w:r>
    </w:p>
    <w:p>
      <w:r>
        <w:t>Django==4.2</w:t>
      </w:r>
    </w:p>
    <w:p>
      <w:r>
        <w:t>djangorestframework==3.14</w:t>
      </w:r>
    </w:p>
    <w:p>
      <w:r>
        <w:t>django-cors-headers==4.3</w:t>
      </w:r>
    </w:p>
    <w:p>
      <w:r>
        <w:t>django-redis==5.3</w:t>
      </w:r>
    </w:p>
    <w:p>
      <w:r>
        <w:t>psycopg2-binary==2.9</w:t>
      </w:r>
    </w:p>
    <w:p>
      <w:r>
        <w:t>redis==5.0</w:t>
      </w:r>
    </w:p>
    <w:p>
      <w:r>
        <w:t>openai==1.0</w:t>
      </w:r>
    </w:p>
    <w:p>
      <w:r>
        <w:t>africastalking==2.0</w:t>
      </w:r>
    </w:p>
    <w:p>
      <w:r>
        <w:t>Appendix B – React Dependencies</w:t>
      </w:r>
    </w:p>
    <w:p>
      <w:r>
        <w:t>react@18</w:t>
      </w:r>
    </w:p>
    <w:p>
      <w:r>
        <w:t>react-router-dom@6</w:t>
      </w:r>
    </w:p>
    <w:p>
      <w:r>
        <w:t>@reduxjs/toolkit@1.9</w:t>
      </w:r>
    </w:p>
    <w:p>
      <w:r>
        <w:t>react-redux@8.1</w:t>
      </w:r>
    </w:p>
    <w:p>
      <w:r>
        <w:t>axios@1.5</w:t>
      </w:r>
    </w:p>
    <w:p>
      <w:r>
        <w:t>tailwindcss@3.3</w:t>
      </w:r>
    </w:p>
    <w:p>
      <w:r>
        <w:t>Document Sign-off</w:t>
      </w:r>
    </w:p>
    <w:p>
      <w:r>
        <w:t>Product Owner: ____________________</w:t>
      </w:r>
    </w:p>
    <w:p>
      <w:r>
        <w:t>Technical Lead: ____________________</w:t>
      </w:r>
    </w:p>
    <w:p>
      <w:r>
        <w:t>Security Lead: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